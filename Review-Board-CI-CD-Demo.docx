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276"/>
          <w:sz w:val="64"/>
        </w:rPr>
        <w:t>Review Board + CI/CD Integration</w:t>
      </w:r>
    </w:p>
    <w:p>
      <w:pPr>
        <w:jc w:val="center"/>
      </w:pPr>
      <w:r>
        <w:rPr>
          <w:color w:val="2E86C1"/>
          <w:sz w:val="40"/>
        </w:rPr>
        <w:t>Learn &amp; Share Session</w:t>
      </w:r>
    </w:p>
    <w:p/>
    <w:p>
      <w:pPr>
        <w:jc w:val="center"/>
      </w:pPr>
      <w:r>
        <w:rPr>
          <w:color w:val="566B73"/>
          <w:sz w:val="26"/>
        </w:rPr>
        <w:t>Pre-Merge Code Review with CI/CD Pipeline Integration</w:t>
        <w:br/>
      </w:r>
    </w:p>
    <w:p/>
    <w:p>
      <w:pPr>
        <w:jc w:val="center"/>
      </w:pPr>
      <w:r>
        <w:rPr>
          <w:b/>
          <w:sz w:val="28"/>
        </w:rPr>
        <w:t>Pranathi Nallamilli</w:t>
        <w:br/>
      </w:r>
      <w:r>
        <w:rPr>
          <w:color w:val="7F8C8D"/>
          <w:sz w:val="24"/>
        </w:rPr>
        <w:t>April 2026</w:t>
        <w:br/>
        <w:br/>
      </w:r>
    </w:p>
    <w:p>
      <w:pPr>
        <w:jc w:val="center"/>
      </w:pPr>
      <w:r>
        <w:rPr>
          <w:i/>
          <w:color w:val="2E86C1"/>
          <w:sz w:val="22"/>
        </w:rPr>
        <w:t>Java Spring Boot  |  Review Board  |  GitHub Actions  |  ArgoCD  |  Kubernetes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4"/>
        </w:rPr>
        <w:t>1. What is Review Board?</w:t>
      </w:r>
    </w:p>
    <w:p>
      <w:pPr>
        <w:spacing w:after="80"/>
      </w:pPr>
      <w:r>
        <w:rPr>
          <w:sz w:val="24"/>
        </w:rPr>
        <w:t>2. Architecture (Local Setup)</w:t>
      </w:r>
    </w:p>
    <w:p>
      <w:pPr>
        <w:spacing w:after="80"/>
      </w:pPr>
      <w:r>
        <w:rPr>
          <w:sz w:val="24"/>
        </w:rPr>
        <w:t>3. Setup Steps</w:t>
      </w:r>
    </w:p>
    <w:p>
      <w:pPr>
        <w:spacing w:after="80"/>
      </w:pPr>
      <w:r>
        <w:rPr>
          <w:sz w:val="24"/>
        </w:rPr>
        <w:t>4. Demo Workflow (End-to-End)</w:t>
      </w:r>
    </w:p>
    <w:p>
      <w:pPr>
        <w:spacing w:after="80"/>
      </w:pPr>
      <w:r>
        <w:rPr>
          <w:sz w:val="24"/>
        </w:rPr>
        <w:t>5. CI/CD Integration</w:t>
      </w:r>
    </w:p>
    <w:p>
      <w:pPr>
        <w:spacing w:after="80"/>
      </w:pPr>
      <w:r>
        <w:rPr>
          <w:sz w:val="24"/>
        </w:rPr>
        <w:t>6. Troubleshooting &amp; Lessons Learned</w:t>
      </w:r>
    </w:p>
    <w:p>
      <w:pPr>
        <w:spacing w:after="80"/>
      </w:pPr>
      <w:r>
        <w:rPr>
          <w:sz w:val="24"/>
        </w:rPr>
        <w:t>7. Review Board vs GitHub PRs</w:t>
      </w:r>
    </w:p>
    <w:p>
      <w:pPr>
        <w:spacing w:after="80"/>
      </w:pPr>
      <w:r>
        <w:rPr>
          <w:sz w:val="24"/>
        </w:rPr>
        <w:t>8. Key Takeaways &amp; Recommendation</w:t>
      </w:r>
    </w:p>
    <w:p>
      <w:pPr>
        <w:spacing w:after="80"/>
      </w:pPr>
      <w:r>
        <w:rPr>
          <w:sz w:val="24"/>
        </w:rPr>
        <w:t>9. Quick Reference</w:t>
      </w:r>
    </w:p>
    <w:p>
      <w:r>
        <w:br w:type="page"/>
      </w:r>
    </w:p>
    <w:p>
      <w:pPr>
        <w:pStyle w:val="Heading1"/>
      </w:pPr>
      <w:r>
        <w:t>1. What is Review Board?</w:t>
      </w:r>
    </w:p>
    <w:p>
      <w:r>
        <w:rPr>
          <w:b/>
        </w:rPr>
        <w:t>Review Board</w:t>
      </w:r>
      <w:r>
        <w:t xml:space="preserve"> is a </w:t>
      </w:r>
      <w:r>
        <w:rPr>
          <w:b/>
        </w:rPr>
        <w:t>self-hosted code review tool</w:t>
      </w:r>
      <w:r>
        <w:t xml:space="preserve"> (not a vulnerability scanner). It provides a web-based interface for reviewing code changes before they are merged, similar to GitHub Pull Request reviews but as a standalone platform.</w:t>
      </w:r>
    </w:p>
    <w:p/>
    <w:p>
      <w:pPr>
        <w:pStyle w:val="ListBullet"/>
      </w:pPr>
      <w:r>
        <w:rPr>
          <w:b/>
        </w:rPr>
        <w:t xml:space="preserve">Website: </w:t>
      </w:r>
      <w:r>
        <w:t>https://www.reviewboard.org</w:t>
      </w:r>
    </w:p>
    <w:p>
      <w:pPr>
        <w:pStyle w:val="ListBullet"/>
      </w:pPr>
      <w:r>
        <w:rPr>
          <w:b/>
        </w:rPr>
        <w:t xml:space="preserve">License: </w:t>
      </w:r>
      <w:r>
        <w:t>Open Source (MIT)</w:t>
      </w:r>
    </w:p>
    <w:p>
      <w:pPr>
        <w:pStyle w:val="ListBullet"/>
      </w:pPr>
      <w:r>
        <w:rPr>
          <w:b/>
        </w:rPr>
        <w:t xml:space="preserve">Latest Version: </w:t>
      </w:r>
      <w:r>
        <w:t>7.0.6</w:t>
      </w:r>
    </w:p>
    <w:p>
      <w:pPr>
        <w:pStyle w:val="ListBullet"/>
      </w:pPr>
      <w:r>
        <w:rPr>
          <w:b/>
        </w:rPr>
        <w:t xml:space="preserve">Built With: </w:t>
      </w:r>
      <w:r>
        <w:t>Python/Django</w:t>
      </w:r>
    </w:p>
    <w:p/>
    <w:p>
      <w:pPr>
        <w:pStyle w:val="Heading3"/>
      </w:pPr>
      <w:r>
        <w:t>Feature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Review Board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GitHub PRs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 diff view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Inline comments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 workflow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"Ship It!"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"Approve"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 integration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Via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Native (Actions)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Self-hosted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Optional (Enterprise)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Pre-commit review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Yes (designed for this)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Yes (via PRs)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Multi-SCM support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Git, SVN, Mercurial, Perforce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Git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Free (self-hosted infra)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Free (public repos)</w:t>
            </w:r>
          </w:p>
        </w:tc>
      </w:tr>
    </w:tbl>
    <w:p/>
    <w:p>
      <w:pPr>
        <w:pStyle w:val="Heading1"/>
      </w:pPr>
      <w:r>
        <w:t>2. Architecture (Local Setup)</w:t>
      </w:r>
    </w:p>
    <w:p>
      <w:r>
        <w:t>The local setup uses 4 containers on a Podman network:</w:t>
      </w:r>
    </w:p>
    <w:p/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 xml:space="preserve">  Browser (localhost:8084)</w:t>
        <w:br/>
        <w:t xml:space="preserve">      │</w:t>
        <w:br/>
        <w:t xml:space="preserve">      ▼</w:t>
        <w:br/>
        <w:t xml:space="preserve">  ┌──────────────┐     ┌──────────────────┐</w:t>
        <w:br/>
        <w:t xml:space="preserve">  │  Nginx:8084  │────▶│ Review Board:8080│</w:t>
        <w:br/>
        <w:t xml:space="preserve">  │ (static files│     │  (Django/Python)  │</w:t>
        <w:br/>
        <w:t xml:space="preserve">  │  + proxy)    │     └────────┬─────────┘</w:t>
        <w:br/>
        <w:t xml:space="preserve">  └──────────────┘              │</w:t>
        <w:br/>
        <w:t xml:space="preserve">                         ┌──────┴──────┐</w:t>
        <w:br/>
        <w:t xml:space="preserve">                         │             │</w:t>
        <w:br/>
        <w:t xml:space="preserve">                   ┌─────┴───┐  ┌──────┴─────┐</w:t>
        <w:br/>
        <w:t xml:space="preserve">                   │Postgres │  │ Memcached  │</w:t>
        <w:br/>
        <w:t xml:space="preserve">                   │  :5432  │  │  :11211    │</w:t>
        <w:br/>
        <w:t xml:space="preserve">                   └─────────┘  └────────────┘</w:t>
      </w:r>
    </w:p>
    <w:p/>
    <w:p>
      <w:pPr>
        <w:pStyle w:val="Heading3"/>
      </w:pPr>
      <w:r>
        <w:t>Container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Container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Image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postgres:15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Database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memcached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memcached:latest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11211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Caching layer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reviewboard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beanbag/reviewboard:latest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Review Board application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rb-nginx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nginx:latest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8084 → 80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Web frontend + static files</w:t>
            </w:r>
          </w:p>
        </w:tc>
      </w:tr>
    </w:tbl>
    <w:p/>
    <w:p>
      <w:pPr>
        <w:ind w:left="567"/>
      </w:pPr>
      <w:r>
        <w:rPr>
          <w:b/>
          <w:color w:val="E67E22"/>
        </w:rPr>
        <w:t xml:space="preserve">Note: </w:t>
      </w:r>
      <w:r>
        <w:rPr>
          <w:i/>
          <w:color w:val="7F8C8D"/>
        </w:rPr>
        <w:t>All containers run on Podman network "reviewboard-net". Container runtime: Podman v5.6.0 (not Docker).</w:t>
      </w:r>
    </w:p>
    <w:p>
      <w:pPr>
        <w:pStyle w:val="Heading1"/>
      </w:pPr>
      <w:r>
        <w:t>3. Setup Steps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Podman v5.6.0+</w:t>
      </w:r>
    </w:p>
    <w:p>
      <w:pPr>
        <w:pStyle w:val="ListBullet"/>
      </w:pPr>
      <w:r>
        <w:t>Python 3.13+ with pip</w:t>
      </w:r>
    </w:p>
    <w:p>
      <w:pPr>
        <w:pStyle w:val="ListBullet"/>
      </w:pPr>
      <w:r>
        <w:t>Java 17+, Maven 3.9+</w:t>
      </w:r>
    </w:p>
    <w:p>
      <w:pPr>
        <w:pStyle w:val="ListBullet"/>
      </w:pPr>
      <w:r>
        <w:t>GitHub account with Personal Access Token (PAT)</w:t>
      </w:r>
    </w:p>
    <w:p>
      <w:pPr>
        <w:pStyle w:val="Heading2"/>
      </w:pPr>
      <w:r>
        <w:t>Step 1: Create Podman Network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podman network create reviewboard-net</w:t>
      </w:r>
    </w:p>
    <w:p>
      <w:pPr>
        <w:pStyle w:val="Heading2"/>
      </w:pPr>
      <w:r>
        <w:t>Step 2: Start PostgreSQL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podman run -d --name db --network reviewboard-net \</w:t>
        <w:br/>
        <w:t xml:space="preserve">  -e POSTGRES_USER=reviewboard \</w:t>
        <w:br/>
        <w:t xml:space="preserve">  -e POSTGRES_PASSWORD=reviewboard123 \</w:t>
        <w:br/>
        <w:t xml:space="preserve">  -e POSTGRES_DB=reviewboard \</w:t>
        <w:br/>
        <w:t xml:space="preserve">  postgres:15</w:t>
      </w:r>
    </w:p>
    <w:p>
      <w:pPr>
        <w:pStyle w:val="Heading2"/>
      </w:pPr>
      <w:r>
        <w:t>Step 3: Start Memcached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podman run -d --name memcached --network reviewboard-net memcached:latest</w:t>
      </w:r>
    </w:p>
    <w:p>
      <w:pPr>
        <w:pStyle w:val="Heading2"/>
      </w:pPr>
      <w:r>
        <w:t>Step 4: Start Review Board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podman run -d --name reviewboard --network reviewboard-net \</w:t>
        <w:br/>
        <w:t xml:space="preserve">  -e DATABASE_TYPE=postgresql \</w:t>
        <w:br/>
        <w:t xml:space="preserve">  -e DATABASE_SERVER=db \</w:t>
        <w:br/>
        <w:t xml:space="preserve">  -e DATABASE_USERNAME=reviewboard \</w:t>
        <w:br/>
        <w:t xml:space="preserve">  -e DATABASE_PASSWORD=reviewboard123 \</w:t>
        <w:br/>
        <w:t xml:space="preserve">  -e DATABASE_NAME=reviewboard \</w:t>
        <w:br/>
        <w:t xml:space="preserve">  -e MEMCACHED_SERVER=memcached:11211 \</w:t>
        <w:br/>
        <w:t xml:space="preserve">  -e DOMAIN=localhost:8084 \</w:t>
        <w:br/>
        <w:t xml:space="preserve">  -v ~/reviewboard-site:/site \</w:t>
        <w:br/>
        <w:t xml:space="preserve">  beanbag/reviewboard:latest</w:t>
      </w:r>
    </w:p>
    <w:p>
      <w:pPr>
        <w:pStyle w:val="Heading2"/>
      </w:pPr>
      <w:r>
        <w:t>Step 5: Configure &amp; Start Nginx</w:t>
      </w:r>
    </w:p>
    <w:p>
      <w:r>
        <w:t xml:space="preserve">Create </w:t>
      </w:r>
      <w:r>
        <w:rPr>
          <w:b/>
        </w:rPr>
        <w:t>~/reviewboard-config/nginx.conf</w:t>
      </w:r>
      <w:r>
        <w:t xml:space="preserve"> with proxy settings, then: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podman run -d --name rb-nginx --network reviewboard-net \</w:t>
        <w:br/>
        <w:t xml:space="preserve">  -p 8084:80 \</w:t>
        <w:br/>
        <w:t xml:space="preserve">  -v ~/reviewboard-config/nginx.conf:/etc/nginx/conf.d/default.conf:ro \</w:t>
        <w:br/>
        <w:t xml:space="preserve">  -v ~/reviewboard-site/htdocs/static:/var/www/reviewboard/htdocs/static:ro \</w:t>
        <w:br/>
        <w:t xml:space="preserve">  -v ~/reviewboard-site/htdocs/media:/var/www/reviewboard/htdocs/media:ro \</w:t>
        <w:br/>
        <w:t xml:space="preserve">  nginx:latest</w:t>
      </w:r>
    </w:p>
    <w:p>
      <w:pPr>
        <w:ind w:left="567"/>
      </w:pPr>
      <w:r>
        <w:rPr>
          <w:b/>
          <w:color w:val="E67E22"/>
        </w:rPr>
        <w:t xml:space="preserve">Note: </w:t>
      </w:r>
      <w:r>
        <w:rPr>
          <w:i/>
          <w:color w:val="7F8C8D"/>
        </w:rPr>
        <w:t>Critical Nginx config: proxy_set_header Host localhost:8084; — must include the port, otherwise Review Board JS AJAX calls fail silently.</w:t>
      </w:r>
    </w:p>
    <w:p>
      <w:pPr>
        <w:pStyle w:val="Heading2"/>
      </w:pPr>
      <w:r>
        <w:t>Step 6: Configure Review Board</w:t>
      </w:r>
    </w:p>
    <w:p>
      <w:pPr>
        <w:pStyle w:val="ListBullet"/>
      </w:pPr>
      <w:r>
        <w:t>Open http://localhost:8084 — login as admin / admin</w:t>
      </w:r>
    </w:p>
    <w:p>
      <w:pPr>
        <w:pStyle w:val="ListBullet"/>
      </w:pPr>
      <w:r>
        <w:t>Go to Admin → Repositories → Add Repository</w:t>
      </w:r>
    </w:p>
    <w:p>
      <w:pPr>
        <w:pStyle w:val="ListBullet"/>
      </w:pPr>
      <w:r>
        <w:t>Hosting Service: GitHub, Repository: CRD-POC</w:t>
      </w:r>
    </w:p>
    <w:p>
      <w:pPr>
        <w:pStyle w:val="ListBullet"/>
      </w:pPr>
      <w:r>
        <w:t>Provide GitHub PAT for API access</w:t>
      </w:r>
    </w:p>
    <w:p>
      <w:pPr>
        <w:pStyle w:val="Heading2"/>
      </w:pPr>
      <w:r>
        <w:t>Step 7: Install RBTools CLI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pip3 install RBTools</w:t>
        <w:br/>
        <w:t>export PATH="$PATH:$HOME/Library/Python/3.13/bin"</w:t>
      </w:r>
    </w:p>
    <w:p>
      <w:pPr>
        <w:pStyle w:val="Heading2"/>
      </w:pPr>
      <w:r>
        <w:t>Step 8: Configure .reviewboardrc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REVIEWBOARD_URL = "http://localhost:8083"</w:t>
        <w:br/>
        <w:t>REPOSITORY = "CRD-POC"</w:t>
        <w:br/>
        <w:t>BRANCH = "main"</w:t>
        <w:br/>
        <w:t>TRACKING_BRANCH = "origin/main"</w:t>
      </w:r>
    </w:p>
    <w:p>
      <w:pPr>
        <w:pStyle w:val="Heading2"/>
      </w:pPr>
      <w:r>
        <w:t>Step 9: Create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Owner — posts review requests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reviewer1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reviewer1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Reviewer — approves with Ship It</w:t>
            </w:r>
          </w:p>
        </w:tc>
      </w:tr>
    </w:tbl>
    <w:p/>
    <w:p>
      <w:r>
        <w:br w:type="page"/>
      </w:r>
    </w:p>
    <w:p>
      <w:pPr>
        <w:pStyle w:val="Heading1"/>
      </w:pPr>
      <w:r>
        <w:t>4. Demo Workflow (End-to-End)</w:t>
      </w:r>
    </w:p>
    <w:p>
      <w:r>
        <w:t>The complete workflow tested and verified:</w:t>
      </w:r>
    </w:p>
    <w:p/>
    <w:p>
      <w:pPr>
        <w:pStyle w:val="Heading2"/>
      </w:pPr>
      <w:r>
        <w:t>Step 1: Make a Code Change</w:t>
      </w:r>
    </w:p>
    <w:p>
      <w:r>
        <w:t>Edit DemoApplication.java — update the message and version number.</w:t>
        <w:br/>
        <w:t>Edit DemoApplicationTests.java — update test assertion to match.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git checkout feature/test-review</w:t>
        <w:br/>
        <w:t># Edit files...</w:t>
      </w:r>
    </w:p>
    <w:p>
      <w:pPr>
        <w:pStyle w:val="Heading2"/>
      </w:pPr>
      <w:r>
        <w:t>Step 2: Run Tests Locally</w:t>
      </w:r>
    </w:p>
    <w:p>
      <w:r>
        <w:t>Verify all 4 tests pass before submitting for review.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mvn clean test</w:t>
        <w:br/>
        <w:t># Tests run: 4, Failures: 0, Errors: 0 — BUILD SUCCESS</w:t>
      </w:r>
    </w:p>
    <w:p>
      <w:pPr>
        <w:pStyle w:val="Heading2"/>
      </w:pPr>
      <w:r>
        <w:t>Step 3: Commit and Push</w:t>
      </w:r>
    </w:p>
    <w:p>
      <w:r>
        <w:t>Commit changes and push the feature branch to GitHub.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git add -A</w:t>
        <w:br/>
        <w:t>git commit -m "feat: Final demo - update message and version to 1.2.0"</w:t>
        <w:br/>
        <w:t>git push origin feature/test-review</w:t>
      </w:r>
    </w:p>
    <w:p>
      <w:pPr>
        <w:pStyle w:val="Heading2"/>
      </w:pPr>
      <w:r>
        <w:t>Step 4: Post Review Request</w:t>
      </w:r>
    </w:p>
    <w:p>
      <w:r>
        <w:t>Use rbt CLI to create a review request in Review Board.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rbt post --server http://localhost:8084 \</w:t>
        <w:br/>
        <w:t xml:space="preserve">  --username admin --password admin \</w:t>
        <w:br/>
        <w:t xml:space="preserve">  --summary "Final Demo: Update message and version to 1.2.0" \</w:t>
        <w:br/>
        <w:t xml:space="preserve">  --target-people reviewer1 --publish HEAD</w:t>
        <w:br/>
        <w:t># → Review request #6 posted at http://localhost:8084/r/6/</w:t>
      </w:r>
    </w:p>
    <w:p>
      <w:pPr>
        <w:pStyle w:val="Heading2"/>
      </w:pPr>
      <w:r>
        <w:t>Step 5: CI Posts Results to Review Board</w:t>
      </w:r>
    </w:p>
    <w:p>
      <w:r>
        <w:t>CI script runs tests, style checks, Dockerfile check, and posts results via API.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REVIEWBOARD_URL="http://localhost:8084" bash scripts/reviewboard-ci-demo.sh</w:t>
        <w:br/>
        <w:t># Tests: PASSED ✅  |  Style: PASSED ✅  |  Dockerfile: FOUND ✅</w:t>
      </w:r>
    </w:p>
    <w:p>
      <w:pPr>
        <w:pStyle w:val="Heading2"/>
      </w:pPr>
      <w:r>
        <w:t>Step 6: Reviewer Approves (Ship It!)</w:t>
      </w:r>
    </w:p>
    <w:p>
      <w:r>
        <w:t>Log in as reviewer1 in browser, navigate to review request, click Review → Ship It!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# In browser: http://localhost:8084/r/6/</w:t>
        <w:br/>
        <w:t># Login: reviewer1 / reviewer1</w:t>
        <w:br/>
        <w:t># Click: Review → Ship It! → OK</w:t>
      </w:r>
    </w:p>
    <w:p>
      <w:pPr>
        <w:pStyle w:val="Heading2"/>
      </w:pPr>
      <w:r>
        <w:t>Step 7: Close as Submitted</w:t>
      </w:r>
    </w:p>
    <w:p>
      <w:r>
        <w:t>Owner closes the review request indicating the code has been merged.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# In browser: Click Close → Submitted</w:t>
        <w:br/>
        <w:t># Or via API:</w:t>
        <w:br/>
        <w:t>curl -u admin:admin -X PUT "http://localhost:8084/api/review-requests/6/" \</w:t>
        <w:br/>
        <w:t xml:space="preserve">  -d "status=submitted"</w:t>
      </w:r>
    </w:p>
    <w:p>
      <w:r>
        <w:br w:type="page"/>
      </w:r>
    </w:p>
    <w:p>
      <w:pPr>
        <w:pStyle w:val="Heading1"/>
      </w:pPr>
      <w:r>
        <w:t>5. CI/CD Integration</w:t>
      </w:r>
    </w:p>
    <w:p>
      <w:pPr>
        <w:pStyle w:val="Heading2"/>
      </w:pPr>
      <w:r>
        <w:t>Local CI Script</w:t>
      </w:r>
    </w:p>
    <w:p>
      <w:r>
        <w:rPr>
          <w:b/>
        </w:rPr>
        <w:t>scripts/reviewboard-ci-demo.sh</w:t>
      </w:r>
      <w:r>
        <w:t xml:space="preserve"> simulates what a CI pipeline does:</w:t>
      </w:r>
    </w:p>
    <w:p>
      <w:pPr>
        <w:pStyle w:val="ListBullet"/>
      </w:pPr>
      <w:r>
        <w:t>Runs mvn clean test (unit tests)</w:t>
      </w:r>
    </w:p>
    <w:p>
      <w:pPr>
        <w:pStyle w:val="ListBullet"/>
      </w:pPr>
      <w:r>
        <w:t>Checks code style (tab characters in Java files)</w:t>
      </w:r>
    </w:p>
    <w:p>
      <w:pPr>
        <w:pStyle w:val="ListBullet"/>
      </w:pPr>
      <w:r>
        <w:t>Validates Dockerfile exists</w:t>
      </w:r>
    </w:p>
    <w:p>
      <w:pPr>
        <w:pStyle w:val="ListBullet"/>
      </w:pPr>
      <w:r>
        <w:t>Posts results to Review Board via REST API</w:t>
      </w:r>
    </w:p>
    <w:p/>
    <w:p>
      <w:pPr>
        <w:pStyle w:val="Heading3"/>
      </w:pPr>
      <w:r>
        <w:t>API Call to Post CI Results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curl -u admin:admin -X POST \</w:t>
        <w:br/>
        <w:t xml:space="preserve">  "${REVIEWBOARD_URL}/api/review-requests/${RR_ID}/reviews/" \</w:t>
        <w:br/>
        <w:t xml:space="preserve">  -d "body_top=CI Results: Tests PASSED, Style PASSED, Dockerfile FOUND" \</w:t>
        <w:br/>
        <w:t xml:space="preserve">  -d "public=true"</w:t>
      </w:r>
    </w:p>
    <w:p>
      <w:pPr>
        <w:pStyle w:val="Heading2"/>
      </w:pPr>
      <w:r>
        <w:t>GitHub Actions Workflow</w:t>
      </w:r>
    </w:p>
    <w:p>
      <w:r>
        <w:rPr>
          <w:b/>
        </w:rPr>
        <w:t>.github/workflows/review-board-ci.yml</w:t>
      </w:r>
      <w:r>
        <w:t xml:space="preserve"> — triggers on pull requests to main:</w:t>
      </w:r>
    </w:p>
    <w:p>
      <w:pPr>
        <w:pStyle w:val="ListBullet"/>
      </w:pPr>
      <w:r>
        <w:t>Runs unit tests with Maven</w:t>
      </w:r>
    </w:p>
    <w:p>
      <w:pPr>
        <w:pStyle w:val="ListBullet"/>
      </w:pPr>
      <w:r>
        <w:t>Checks code style</w:t>
      </w:r>
    </w:p>
    <w:p>
      <w:pPr>
        <w:pStyle w:val="ListBullet"/>
      </w:pPr>
      <w:r>
        <w:t>Posts results as a PR comment using actions/github-script</w:t>
      </w:r>
    </w:p>
    <w:p>
      <w:pPr>
        <w:pStyle w:val="Heading2"/>
      </w:pPr>
      <w:r>
        <w:t>Integration Flow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Developer              Review Board           GitHub Actions        ArgoCD</w:t>
        <w:br/>
        <w:t xml:space="preserve">   │                        │                       │                  │</w:t>
        <w:br/>
        <w:t xml:space="preserve">   ├─ code change ─────────▶│                       │                  │</w:t>
        <w:br/>
        <w:t xml:space="preserve">   ├─ rbt post ────────────▶│ Review Request        │                  │</w:t>
        <w:br/>
        <w:t xml:space="preserve">   │                        │◀── CI results ────────┤ (runs tests)     │</w:t>
        <w:br/>
        <w:t xml:space="preserve">   │                        │                       │                  │</w:t>
        <w:br/>
        <w:t xml:space="preserve">   │             reviewer1 ─┤ Ship It! ✅           │                  │</w:t>
        <w:br/>
        <w:t xml:space="preserve">   │                        │                       │                  │</w:t>
        <w:br/>
        <w:t xml:space="preserve">   ├─ git merge main ──────▶│ Close: Submitted      │                  │</w:t>
        <w:br/>
        <w:t xml:space="preserve">   ├─ git push ────────────────────────────────────▶│ build+push image│</w:t>
        <w:br/>
        <w:t xml:space="preserve">   │                        │                       │─────────────────▶│</w:t>
        <w:br/>
        <w:t xml:space="preserve">   │                        │                       │       auto-sync  │</w:t>
        <w:br/>
        <w:t xml:space="preserve">   │                        │                       │       to K8s     │</w:t>
      </w:r>
    </w:p>
    <w:p>
      <w:r>
        <w:br w:type="page"/>
      </w:r>
    </w:p>
    <w:p>
      <w:pPr>
        <w:pStyle w:val="Heading1"/>
      </w:pPr>
      <w:r>
        <w:t>6. Troubleshooting &amp; Lessons Learned</w:t>
      </w:r>
    </w:p>
    <w:p>
      <w:pPr>
        <w:pStyle w:val="Heading2"/>
      </w:pPr>
      <w:r>
        <w:t>Ship It Not Working in Browser</w:t>
      </w:r>
    </w:p>
    <w:p>
      <w:r>
        <w:rPr>
          <w:b/>
        </w:rPr>
        <w:t xml:space="preserve">Cause: </w:t>
      </w:r>
      <w:r>
        <w:t>Nginx Host header was passing "localhost" without the port. Review Board's JavaScript AJAX calls targeted port 80 instead of 8084.</w:t>
      </w:r>
    </w:p>
    <w:p>
      <w:r>
        <w:rPr>
          <w:b/>
        </w:rPr>
        <w:t xml:space="preserve">Fix: </w:t>
      </w:r>
      <w:r>
        <w:t>Set proxy_set_header Host localhost:8084; and proxy_set_header X-Forwarded-Port 8084; in nginx.conf.</w:t>
      </w:r>
    </w:p>
    <w:p/>
    <w:p>
      <w:pPr>
        <w:pStyle w:val="Heading2"/>
      </w:pPr>
      <w:r>
        <w:t>Owner Cannot Ship It Own Review</w:t>
      </w:r>
    </w:p>
    <w:p>
      <w:r>
        <w:rPr>
          <w:b/>
        </w:rPr>
        <w:t xml:space="preserve">Cause: </w:t>
      </w:r>
      <w:r>
        <w:t>Review Board by design prevents the review request owner from approving their own code. Clicking Ship It as owner has no effect.</w:t>
      </w:r>
    </w:p>
    <w:p>
      <w:r>
        <w:rPr>
          <w:b/>
        </w:rPr>
        <w:t xml:space="preserve">Fix: </w:t>
      </w:r>
      <w:r>
        <w:t>Log in as a different user (reviewer1) to approve. This is intentional — you shouldn't approve your own code.</w:t>
      </w:r>
    </w:p>
    <w:p/>
    <w:p>
      <w:pPr>
        <w:pStyle w:val="Heading2"/>
      </w:pPr>
      <w:r>
        <w:t>CSRF 403 Error on Login</w:t>
      </w:r>
    </w:p>
    <w:p>
      <w:r>
        <w:rPr>
          <w:b/>
        </w:rPr>
        <w:t xml:space="preserve">Cause: </w:t>
      </w:r>
      <w:r>
        <w:t>Domain mismatch between browser URL and Review Board's configured site domain.</w:t>
      </w:r>
    </w:p>
    <w:p>
      <w:r>
        <w:rPr>
          <w:b/>
        </w:rPr>
        <w:t xml:space="preserve">Fix: </w:t>
      </w:r>
      <w:r>
        <w:t>Add CSRF_TRUSTED_ORIGINS = ["http://localhost:8084", "http://localhost:8083"] to settings_local.py.</w:t>
      </w:r>
    </w:p>
    <w:p/>
    <w:p>
      <w:pPr>
        <w:pStyle w:val="Heading2"/>
      </w:pPr>
      <w:r>
        <w:t>rbt post "Connection Refused"</w:t>
      </w:r>
    </w:p>
    <w:p>
      <w:r>
        <w:rPr>
          <w:b/>
        </w:rPr>
        <w:t xml:space="preserve">Cause: </w:t>
      </w:r>
      <w:r>
        <w:t>.reviewboardrc pointed to Nginx port (8084), but API redirect URLs pointed to port 80 before the Nginx fix.</w:t>
      </w:r>
    </w:p>
    <w:p>
      <w:r>
        <w:rPr>
          <w:b/>
        </w:rPr>
        <w:t xml:space="preserve">Fix: </w:t>
      </w:r>
      <w:r>
        <w:t>Use direct backend port 8083 in .reviewboardrc, or fix the Nginx Host header (recommended).</w:t>
      </w:r>
    </w:p>
    <w:p/>
    <w:p>
      <w:pPr>
        <w:pStyle w:val="Heading2"/>
      </w:pPr>
      <w:r>
        <w:t>502 Bad Gateway</w:t>
      </w:r>
    </w:p>
    <w:p>
      <w:r>
        <w:rPr>
          <w:b/>
        </w:rPr>
        <w:t xml:space="preserve">Cause: </w:t>
      </w:r>
      <w:r>
        <w:t>Review Board container had stopped.</w:t>
      </w:r>
    </w:p>
    <w:p>
      <w:r>
        <w:rPr>
          <w:b/>
        </w:rPr>
        <w:t xml:space="preserve">Fix: </w:t>
      </w:r>
      <w:r>
        <w:t>podman start db memcached reviewboard rb-nginx</w:t>
      </w:r>
    </w:p>
    <w:p/>
    <w:p>
      <w:r>
        <w:br w:type="page"/>
      </w:r>
    </w:p>
    <w:p>
      <w:pPr>
        <w:pStyle w:val="Heading1"/>
      </w:pPr>
      <w:r>
        <w:t>7. Review Board vs GitHub PRs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3960"/>
          </w:tcPr>
          <w:p>
            <w:r>
              <w:rPr>
                <w:b/>
                <w:sz w:val="20"/>
              </w:rPr>
              <w:t>Review Board</w:t>
            </w:r>
          </w:p>
        </w:tc>
        <w:tc>
          <w:tcPr>
            <w:tcW w:type="dxa" w:w="3960"/>
          </w:tcPr>
          <w:p>
            <w:r>
              <w:rPr>
                <w:b/>
                <w:sz w:val="20"/>
              </w:rPr>
              <w:t>GitHub PRs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Best for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Pre-commit review, large enterprises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GitHub-native workflows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Self-hosted (4 containers)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Zero setup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SCM support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Git, SVN, Mercurial, Perforce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Git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 integration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Via API (manual)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Native (GitHub Actions)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Learning curve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Moderate (new tool + CLI)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Low (already using GitHub)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Team adoption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Requires training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Already familiar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Maintenance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DB, containers, updates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Managed by GitHub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Free + infrastructure cost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Free (public repos)</w:t>
            </w:r>
          </w:p>
        </w:tc>
      </w:tr>
    </w:tbl>
    <w:p/>
    <w:p>
      <w:pPr>
        <w:pStyle w:val="Heading2"/>
      </w:pPr>
      <w:r>
        <w:t>When Review Board Makes Sense</w:t>
      </w:r>
    </w:p>
    <w:p>
      <w:pPr>
        <w:pStyle w:val="ListBullet"/>
      </w:pPr>
      <w:r>
        <w:t>Teams using multiple SCMs (Git + SVN + Perforce)</w:t>
      </w:r>
    </w:p>
    <w:p>
      <w:pPr>
        <w:pStyle w:val="ListBullet"/>
      </w:pPr>
      <w:r>
        <w:t>Organizations requiring self-hosted code review (compliance)</w:t>
      </w:r>
    </w:p>
    <w:p>
      <w:pPr>
        <w:pStyle w:val="ListBullet"/>
      </w:pPr>
      <w:r>
        <w:t>Pre-commit review workflows (before code is pushed)</w:t>
      </w:r>
    </w:p>
    <w:p>
      <w:pPr>
        <w:pStyle w:val="ListBullet"/>
      </w:pPr>
      <w:r>
        <w:t>Integration with legacy systems not on GitHub</w:t>
      </w:r>
    </w:p>
    <w:p>
      <w:pPr>
        <w:pStyle w:val="Heading2"/>
      </w:pPr>
      <w:r>
        <w:t>When GitHub PRs Are Sufficient</w:t>
      </w:r>
    </w:p>
    <w:p>
      <w:pPr>
        <w:pStyle w:val="ListBullet"/>
      </w:pPr>
      <w:r>
        <w:t>Teams already using GitHub for source control</w:t>
      </w:r>
    </w:p>
    <w:p>
      <w:pPr>
        <w:pStyle w:val="ListBullet"/>
      </w:pPr>
      <w:r>
        <w:t>CI/CD already built on GitHub Actions</w:t>
      </w:r>
    </w:p>
    <w:p>
      <w:pPr>
        <w:pStyle w:val="ListBullet"/>
      </w:pPr>
      <w:r>
        <w:t>Branch protection rules enforce review requirements</w:t>
      </w:r>
    </w:p>
    <w:p>
      <w:pPr>
        <w:pStyle w:val="ListBullet"/>
      </w:pPr>
      <w:r>
        <w:t>No need for multi-SCM support</w:t>
      </w:r>
    </w:p>
    <w:p>
      <w:r>
        <w:br w:type="page"/>
      </w:r>
    </w:p>
    <w:p>
      <w:pPr>
        <w:pStyle w:val="Heading1"/>
      </w:pPr>
      <w:r>
        <w:t>8. Key Takeaways &amp; Recommendation</w:t>
      </w:r>
    </w:p>
    <w:p>
      <w:pPr>
        <w:pStyle w:val="Heading2"/>
      </w:pPr>
      <w:r>
        <w:t>What We Learned</w:t>
      </w:r>
    </w:p>
    <w:p>
      <w:pPr>
        <w:pStyle w:val="ListBullet"/>
      </w:pPr>
      <w:r>
        <w:t>Review Board is a mature, self-hosted code review tool with a rich API</w:t>
      </w:r>
    </w:p>
    <w:p>
      <w:pPr>
        <w:pStyle w:val="ListBullet"/>
      </w:pPr>
      <w:r>
        <w:t>It integrates with CI via REST API — CI results can be posted as review comments</w:t>
      </w:r>
    </w:p>
    <w:p>
      <w:pPr>
        <w:pStyle w:val="ListBullet"/>
      </w:pPr>
      <w:r>
        <w:t>The "Ship It!" workflow enforces that someone other than the author approves</w:t>
      </w:r>
    </w:p>
    <w:p>
      <w:pPr>
        <w:pStyle w:val="ListBullet"/>
      </w:pPr>
      <w:r>
        <w:t>Local setup requires 4 containers (PostgreSQL, Memcached, Review Board, Nginx)</w:t>
      </w:r>
    </w:p>
    <w:p>
      <w:pPr>
        <w:pStyle w:val="ListBullet"/>
      </w:pPr>
      <w:r>
        <w:t>RBTools CLI (rbt) is used to post review requests from the command line</w:t>
      </w:r>
    </w:p>
    <w:p>
      <w:pPr>
        <w:pStyle w:val="ListBullet"/>
      </w:pPr>
      <w:r>
        <w:t>Nginx proxy configuration is critical — Host header must include the port</w:t>
      </w:r>
    </w:p>
    <w:p>
      <w:pPr>
        <w:pStyle w:val="Heading2"/>
      </w:pPr>
      <w:r>
        <w:t>Recommendation</w:t>
      </w:r>
    </w:p>
    <w:p>
      <w:r>
        <w:rPr>
          <w:sz w:val="24"/>
        </w:rPr>
        <w:t xml:space="preserve">For teams already on GitHub, </w:t>
      </w:r>
      <w:r>
        <w:rPr>
          <w:b/>
          <w:sz w:val="24"/>
        </w:rPr>
        <w:t xml:space="preserve">GitHub PRs with branch protection rules provide the same code review workflow </w:t>
      </w:r>
      <w:r>
        <w:rPr>
          <w:sz w:val="24"/>
        </w:rPr>
        <w:t>without the overhead of maintaining a separate tool.</w:t>
      </w:r>
    </w:p>
    <w:p/>
    <w:p>
      <w:r>
        <w:t>Review Board adds value when you need to:</w:t>
      </w:r>
    </w:p>
    <w:p>
      <w:pPr>
        <w:pStyle w:val="ListBullet"/>
      </w:pPr>
      <w:r>
        <w:t>Support multiple SCMs (Git + SVN + Perforce)</w:t>
      </w:r>
    </w:p>
    <w:p>
      <w:pPr>
        <w:pStyle w:val="ListBullet"/>
      </w:pPr>
      <w:r>
        <w:t>Have self-hosted code review for compliance reasons</w:t>
      </w:r>
    </w:p>
    <w:p>
      <w:pPr>
        <w:pStyle w:val="ListBullet"/>
      </w:pPr>
      <w:r>
        <w:t>Use pre-commit review workflows</w:t>
      </w:r>
    </w:p>
    <w:p>
      <w:pPr>
        <w:pStyle w:val="ListBullet"/>
      </w:pPr>
      <w:r>
        <w:t>Integrate with systems outside the GitHub ecosystem</w:t>
      </w:r>
    </w:p>
    <w:p/>
    <w:p>
      <w:r>
        <w:rPr>
          <w:b/>
          <w:color w:val="E74C3C"/>
          <w:sz w:val="24"/>
        </w:rPr>
        <w:t xml:space="preserve">Key Question for the Team: </w:t>
      </w:r>
      <w:r>
        <w:t>"What specific problem are we trying to solve that GitHub PRs don't already handle?"</w:t>
      </w:r>
    </w:p>
    <w:p>
      <w:r>
        <w:br w:type="page"/>
      </w:r>
    </w:p>
    <w:p>
      <w:pPr>
        <w:pStyle w:val="Heading1"/>
      </w:pPr>
      <w:r>
        <w:t>9. Quick Reference</w:t>
      </w:r>
    </w:p>
    <w:p>
      <w:pPr>
        <w:pStyle w:val="Heading2"/>
      </w:pPr>
      <w:r>
        <w:t>Start/Stop Review Board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# Start all containers</w:t>
        <w:br/>
        <w:t>podman start db memcached reviewboard rb-nginx</w:t>
        <w:br/>
        <w:br/>
        <w:t># Stop all containers</w:t>
        <w:br/>
        <w:t>podman stop rb-nginx reviewboard memcached db</w:t>
      </w:r>
    </w:p>
    <w:p>
      <w:pPr>
        <w:pStyle w:val="Heading2"/>
      </w:pPr>
      <w:r>
        <w:t>Post a Review Request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export PATH="$PATH:$HOME/Library/Python/3.13/bin"</w:t>
        <w:br/>
        <w:t>rbt post --server http://localhost:8084 \</w:t>
        <w:br/>
        <w:t xml:space="preserve">  --username admin --password admin \</w:t>
        <w:br/>
        <w:t xml:space="preserve">  --target-people reviewer1 \</w:t>
        <w:br/>
        <w:t xml:space="preserve">  --publish HEAD</w:t>
      </w:r>
    </w:p>
    <w:p>
      <w:pPr>
        <w:pStyle w:val="Heading2"/>
      </w:pPr>
      <w:r>
        <w:t>Run CI Demo</w:t>
      </w:r>
    </w:p>
    <w:p>
      <w:pPr>
        <w:spacing w:before="80" w:after="80"/>
        <w:ind w:left="283"/>
      </w:pPr>
      <w:r>
        <w:rPr>
          <w:rFonts w:ascii="Consolas" w:hAnsi="Consolas"/>
          <w:color w:val="2C3E50"/>
          <w:sz w:val="18"/>
          <w:shd w:val="clear" w:color="auto" w:fill="F4F6F7"/>
        </w:rPr>
        <w:t>REVIEWBOARD_URL="http://localhost:8084" bash scripts/reviewboard-ci-demo.sh</w:t>
      </w:r>
    </w:p>
    <w:p>
      <w:pPr>
        <w:pStyle w:val="Heading2"/>
      </w:pPr>
      <w:r>
        <w:t>Credentials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Owner (posts review requests)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reviewer1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reviewer1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Reviewer (approves with Ship It)</w:t>
            </w:r>
          </w:p>
        </w:tc>
      </w:tr>
    </w:tbl>
    <w:p/>
    <w:p>
      <w:pPr>
        <w:pStyle w:val="Heading2"/>
      </w:pPr>
      <w:r>
        <w:t>URLs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Review Board (browser)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http://localhost:8084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Review Board (API/CLI)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http://localhost:8083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Review Board Admin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http://localhost:8084/admin/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GitHub Repository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https://github.com/pranathi-nallamilli/CRD-POC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2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471A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86C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